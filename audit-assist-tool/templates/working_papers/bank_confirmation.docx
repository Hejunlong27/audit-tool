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银行询证函</w:t>
      </w:r>
    </w:p>
    <w:p/>
    <w:p>
      <w:r>
        <w:t>致：________________银行（支行）</w:t>
      </w:r>
    </w:p>
    <w:p/>
    <w:p>
      <w:r>
        <w:t>本公司聘请的审计师正在对本公司财务报表进行审计，按照中国注册会计师审计准则的要求，应当询证本公司与贵行的往来事项。</w:t>
      </w:r>
    </w:p>
    <w:p/>
    <w:p>
      <w:r>
        <w:t>请贵行按下表列示的内容，在本函结尾"回函地址"处签章后回复。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询证事项</w:t>
            </w:r>
          </w:p>
        </w:tc>
        <w:tc>
          <w:tcPr>
            <w:tcW w:type="dxa" w:w="2160"/>
          </w:tcPr>
          <w:p>
            <w:r>
              <w:t>账户号码</w:t>
            </w:r>
          </w:p>
        </w:tc>
        <w:tc>
          <w:tcPr>
            <w:tcW w:type="dxa" w:w="2160"/>
          </w:tcPr>
          <w:p>
            <w:r>
              <w:t>发生额/余额</w:t>
            </w:r>
          </w:p>
        </w:tc>
        <w:tc>
          <w:tcPr>
            <w:tcW w:type="dxa" w:w="2160"/>
          </w:tcPr>
          <w:p>
            <w:r>
              <w:t>备注</w:t>
            </w:r>
          </w:p>
        </w:tc>
      </w:tr>
      <w:tr>
        <w:tc>
          <w:tcPr>
            <w:tcW w:type="dxa" w:w="2160"/>
          </w:tcPr>
          <w:p>
            <w:r>
              <w:t>银行存款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银行借款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已开立银行承兑汇票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其他事项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t>感谢贵行的配合与支持！</w:t>
      </w:r>
    </w:p>
    <w:p/>
    <w:p>
      <w:r>
        <w:t>公司名称：________________</w:t>
      </w:r>
    </w:p>
    <w:p>
      <w:r>
        <w:t>联系人：________________</w:t>
      </w:r>
    </w:p>
    <w:p>
      <w:r>
        <w:t>联系电话：________________</w:t>
      </w:r>
    </w:p>
    <w:p/>
    <w:p>
      <w:r>
        <w:t>回函地址：________________</w:t>
      </w:r>
    </w:p>
    <w:p>
      <w:r>
        <w:t>邮编：________________</w:t>
      </w:r>
    </w:p>
    <w:p/>
    <w:p>
      <w:r>
        <w:t>（公司盖章）</w:t>
      </w:r>
    </w:p>
    <w:p/>
    <w:p>
      <w:r>
        <w:t>日期：________________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